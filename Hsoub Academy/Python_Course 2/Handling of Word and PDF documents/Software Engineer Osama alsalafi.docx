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-6536690</wp:posOffset>
            </wp:positionH>
            <wp:positionV relativeFrom="page">
              <wp:posOffset>-1038860</wp:posOffset>
            </wp:positionV>
            <wp:extent cx="16109950" cy="22785232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0" cy="227852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5556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55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7" w:lineRule="auto" w:before="0" w:after="0"/>
        <w:ind w:left="3964" w:right="864" w:firstLine="0"/>
        <w:jc w:val="left"/>
      </w:pPr>
      <w:r>
        <w:rPr>
          <w:rFonts w:ascii="Barlow Medium" w:hAnsi="Barlow Medium" w:eastAsia="Barlow Medium"/>
          <w:b w:val="0"/>
          <w:i w:val="0"/>
          <w:color w:val="FFFFFF"/>
          <w:sz w:val="67"/>
        </w:rPr>
        <w:t xml:space="preserve">OSAMA ALSALAFI </w:t>
      </w:r>
      <w:r>
        <w:br/>
      </w:r>
      <w:r>
        <w:rPr>
          <w:rFonts w:ascii="Titillium Web" w:hAnsi="Titillium Web" w:eastAsia="Titillium Web"/>
          <w:b w:val="0"/>
          <w:i w:val="0"/>
          <w:color w:val="FFFFFF"/>
          <w:sz w:val="25"/>
        </w:rPr>
        <w:t xml:space="preserve">M E C H A T R O N I C S  &amp;  S O F T W A R E  E N G I N E E R </w:t>
      </w:r>
      <w:r>
        <w:rPr>
          <w:rFonts w:ascii="Titillium Web" w:hAnsi="Titillium Web" w:eastAsia="Titillium Web"/>
          <w:b w:val="0"/>
          <w:i w:val="0"/>
          <w:color w:val="FFFFFF"/>
          <w:sz w:val="25"/>
        </w:rPr>
        <w:t>C E R T I F I E D  B Y  S C E  ( 8 2 0 2 4 0 )</w:t>
      </w:r>
    </w:p>
    <w:p>
      <w:pPr>
        <w:autoSpaceDN w:val="0"/>
        <w:autoSpaceDE w:val="0"/>
        <w:widowControl/>
        <w:spacing w:line="230" w:lineRule="auto" w:before="758" w:after="438"/>
        <w:ind w:left="0" w:right="4250" w:firstLine="0"/>
        <w:jc w:val="right"/>
      </w:pPr>
      <w:r>
        <w:rPr>
          <w:rFonts w:ascii="Barlow Medium" w:hAnsi="Barlow Medium" w:eastAsia="Barlow Medium"/>
          <w:b w:val="0"/>
          <w:i w:val="0"/>
          <w:color w:val="FFFFFF"/>
          <w:sz w:val="36"/>
        </w:rPr>
        <w:t>ABOUT ME</w:t>
      </w:r>
    </w:p>
    <w:p>
      <w:pPr>
        <w:sectPr>
          <w:pgSz w:w="11910" w:h="16845"/>
          <w:pgMar w:top="422" w:right="334" w:bottom="150" w:left="250" w:header="720" w:footer="720" w:gutter="0"/>
          <w:cols w:space="720" w:num="1" w:equalWidth="0">
            <w:col w:w="1132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370" w:right="0" w:firstLine="0"/>
        <w:jc w:val="left"/>
      </w:pPr>
      <w:r>
        <w:rPr>
          <w:rFonts w:ascii="Barlow Medium" w:hAnsi="Barlow Medium" w:eastAsia="Barlow Medium"/>
          <w:b w:val="0"/>
          <w:i w:val="0"/>
          <w:color w:val="FFFFFF"/>
          <w:sz w:val="36"/>
        </w:rPr>
        <w:t>CONTACT</w:t>
      </w:r>
    </w:p>
    <w:p>
      <w:pPr>
        <w:autoSpaceDN w:val="0"/>
        <w:tabs>
          <w:tab w:pos="1424" w:val="left"/>
        </w:tabs>
        <w:autoSpaceDE w:val="0"/>
        <w:widowControl/>
        <w:spacing w:line="230" w:lineRule="auto" w:before="178" w:after="0"/>
        <w:ind w:left="0" w:right="0" w:firstLine="0"/>
        <w:jc w:val="left"/>
      </w:pPr>
      <w:r>
        <w:rPr>
          <w:rFonts w:ascii="Barlow SemiBold" w:hAnsi="Barlow SemiBold" w:eastAsia="Barlow SemiBold"/>
          <w:b/>
          <w:i w:val="0"/>
          <w:color w:val="4A4A4A"/>
          <w:sz w:val="34"/>
        </w:rPr>
        <w:t xml:space="preserve">Phone </w:t>
      </w:r>
      <w:r>
        <w:tab/>
      </w:r>
      <w:r>
        <w:rPr>
          <w:rFonts w:ascii="Garet" w:hAnsi="Garet" w:eastAsia="Garet"/>
          <w:b w:val="0"/>
          <w:i w:val="0"/>
          <w:color w:val="4A4A4A"/>
          <w:sz w:val="19"/>
        </w:rPr>
        <w:t>+966 59 140 3283</w:t>
      </w:r>
    </w:p>
    <w:p>
      <w:pPr>
        <w:autoSpaceDN w:val="0"/>
        <w:tabs>
          <w:tab w:pos="1424" w:val="left"/>
        </w:tabs>
        <w:autoSpaceDE w:val="0"/>
        <w:widowControl/>
        <w:spacing w:line="230" w:lineRule="auto" w:before="156" w:after="0"/>
        <w:ind w:left="0" w:right="0" w:firstLine="0"/>
        <w:jc w:val="left"/>
      </w:pPr>
      <w:r>
        <w:rPr>
          <w:rFonts w:ascii="Barlow SemiBold" w:hAnsi="Barlow SemiBold" w:eastAsia="Barlow SemiBold"/>
          <w:b/>
          <w:i w:val="0"/>
          <w:color w:val="4A4A4A"/>
          <w:sz w:val="34"/>
        </w:rPr>
        <w:t xml:space="preserve">Email </w:t>
      </w:r>
      <w:r>
        <w:tab/>
      </w:r>
      <w:r>
        <w:rPr>
          <w:rFonts w:ascii="Garet" w:hAnsi="Garet" w:eastAsia="Garet"/>
          <w:b w:val="0"/>
          <w:i w:val="0"/>
          <w:color w:val="4A4A4A"/>
          <w:sz w:val="19"/>
        </w:rPr>
        <w:t>os.alsalafi@gmail.com</w:t>
      </w:r>
    </w:p>
    <w:p>
      <w:pPr>
        <w:sectPr>
          <w:type w:val="continuous"/>
          <w:pgSz w:w="11910" w:h="16845"/>
          <w:pgMar w:top="422" w:right="334" w:bottom="150" w:left="250" w:header="720" w:footer="720" w:gutter="0"/>
          <w:cols w:space="720" w:num="2" w:equalWidth="0">
            <w:col w:w="4408" w:space="0"/>
            <w:col w:w="6918" w:space="0"/>
            <w:col w:w="113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98"/>
        <w:ind w:left="792" w:right="42" w:firstLine="0"/>
        <w:jc w:val="both"/>
      </w:pP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Software Engineer, with 1 year of experience in the field of </w:t>
      </w: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Technical &amp; software engineering, and certified from Saudi </w:t>
      </w: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council of engineers, interested in the field of IoT development, </w:t>
      </w: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Solutions development, Machine &amp; Deep learning, new </w:t>
      </w: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technologies for automation management systems, Always up </w:t>
      </w: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for a challenge and working hard to make it happen. I enjoy </w:t>
      </w:r>
      <w:r>
        <w:rPr>
          <w:w w:val="97.97692549856085"/>
          <w:rFonts w:ascii="Garet" w:hAnsi="Garet" w:eastAsia="Garet"/>
          <w:b w:val="0"/>
          <w:i w:val="0"/>
          <w:color w:val="4F4D4D"/>
          <w:sz w:val="19"/>
        </w:rPr>
        <w:t xml:space="preserve">being busy and working on all sorts of projects. </w:t>
      </w:r>
    </w:p>
    <w:p>
      <w:pPr>
        <w:sectPr>
          <w:type w:val="nextColumn"/>
          <w:pgSz w:w="11910" w:h="16845"/>
          <w:pgMar w:top="422" w:right="334" w:bottom="150" w:left="250" w:header="720" w:footer="720" w:gutter="0"/>
          <w:cols w:space="720" w:num="2" w:equalWidth="0">
            <w:col w:w="4408" w:space="0"/>
            <w:col w:w="6918" w:space="0"/>
            <w:col w:w="113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75"/>
        <w:gridCol w:w="3775"/>
        <w:gridCol w:w="3775"/>
      </w:tblGrid>
      <w:tr>
        <w:trPr>
          <w:trHeight w:hRule="exact" w:val="412"/>
        </w:trPr>
        <w:tc>
          <w:tcPr>
            <w:tcW w:type="dxa" w:w="13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Barlow SemiBold" w:hAnsi="Barlow SemiBold" w:eastAsia="Barlow SemiBold"/>
                <w:b/>
                <w:i w:val="0"/>
                <w:color w:val="4A4A4A"/>
                <w:sz w:val="34"/>
              </w:rPr>
              <w:t>Address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6" w:after="0"/>
              <w:ind w:left="11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Riyadh, Saudi Arabia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020" w:right="0" w:firstLine="0"/>
              <w:jc w:val="left"/>
            </w:pPr>
            <w:r>
              <w:rPr>
                <w:rFonts w:ascii="Barlow Medium" w:hAnsi="Barlow Medium" w:eastAsia="Barlow Medium"/>
                <w:b w:val="0"/>
                <w:i w:val="0"/>
                <w:color w:val="FFFFFF"/>
                <w:sz w:val="36"/>
              </w:rPr>
              <w:t>EDUCATION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8"/>
        <w:ind w:left="0" w:right="0"/>
      </w:pPr>
    </w:p>
    <w:p>
      <w:pPr>
        <w:sectPr>
          <w:type w:val="continuous"/>
          <w:pgSz w:w="11910" w:h="16845"/>
          <w:pgMar w:top="422" w:right="334" w:bottom="150" w:left="250" w:header="720" w:footer="720" w:gutter="0"/>
          <w:cols w:space="720" w:num="1" w:equalWidth="0">
            <w:col w:w="11326" w:space="0"/>
            <w:col w:w="4408" w:space="0"/>
            <w:col w:w="6918" w:space="0"/>
            <w:col w:w="11326" w:space="0"/>
          </w:cols>
          <w:docGrid w:linePitch="360"/>
        </w:sectPr>
      </w:pPr>
    </w:p>
    <w:p>
      <w:pPr>
        <w:autoSpaceDN w:val="0"/>
        <w:tabs>
          <w:tab w:pos="1424" w:val="left"/>
        </w:tabs>
        <w:autoSpaceDE w:val="0"/>
        <w:widowControl/>
        <w:spacing w:line="250" w:lineRule="auto" w:before="0" w:after="0"/>
        <w:ind w:left="0" w:right="0" w:firstLine="0"/>
        <w:jc w:val="left"/>
      </w:pPr>
      <w:r>
        <w:rPr>
          <w:rFonts w:ascii="Barlow SemiBold" w:hAnsi="Barlow SemiBold" w:eastAsia="Barlow SemiBold"/>
          <w:b/>
          <w:i w:val="0"/>
          <w:color w:val="4A4A4A"/>
          <w:sz w:val="34"/>
        </w:rPr>
        <w:t xml:space="preserve">Linkedin </w:t>
      </w:r>
      <w:r>
        <w:tab/>
      </w:r>
      <w:r>
        <w:rPr>
          <w:rFonts w:ascii="Garet" w:hAnsi="Garet" w:eastAsia="Garet"/>
          <w:b w:val="0"/>
          <w:i w:val="0"/>
          <w:color w:val="4A4A4A"/>
          <w:sz w:val="19"/>
        </w:rPr>
        <w:t>https://www.linkedin.com/i</w:t>
      </w:r>
    </w:p>
    <w:p>
      <w:pPr>
        <w:autoSpaceDN w:val="0"/>
        <w:autoSpaceDE w:val="0"/>
        <w:widowControl/>
        <w:spacing w:line="240" w:lineRule="auto" w:before="0" w:after="0"/>
        <w:ind w:left="0" w:right="792" w:firstLine="0"/>
        <w:jc w:val="right"/>
      </w:pPr>
      <w:r>
        <w:rPr>
          <w:rFonts w:ascii="Garet" w:hAnsi="Garet" w:eastAsia="Garet"/>
          <w:b w:val="0"/>
          <w:i w:val="0"/>
          <w:color w:val="4A4A4A"/>
          <w:sz w:val="19"/>
        </w:rPr>
        <w:t>n/osama-alsalafi-275157197</w:t>
      </w:r>
    </w:p>
    <w:p>
      <w:pPr>
        <w:autoSpaceDN w:val="0"/>
        <w:tabs>
          <w:tab w:pos="1424" w:val="left"/>
        </w:tabs>
        <w:autoSpaceDE w:val="0"/>
        <w:widowControl/>
        <w:spacing w:line="230" w:lineRule="auto" w:before="118" w:after="0"/>
        <w:ind w:left="0" w:right="0" w:firstLine="0"/>
        <w:jc w:val="left"/>
      </w:pPr>
      <w:r>
        <w:rPr>
          <w:rFonts w:ascii="Barlow SemiBold" w:hAnsi="Barlow SemiBold" w:eastAsia="Barlow SemiBold"/>
          <w:b/>
          <w:i w:val="0"/>
          <w:color w:val="4A4A4A"/>
          <w:sz w:val="34"/>
        </w:rPr>
        <w:t xml:space="preserve">Github </w:t>
      </w:r>
      <w:r>
        <w:tab/>
      </w:r>
      <w:r>
        <w:rPr>
          <w:rFonts w:ascii="Garet" w:hAnsi="Garet" w:eastAsia="Garet"/>
          <w:b w:val="0"/>
          <w:i w:val="0"/>
          <w:color w:val="4A4A4A"/>
          <w:sz w:val="19"/>
        </w:rPr>
        <w:t>https://github.com/osalsalafi</w:t>
      </w:r>
    </w:p>
    <w:p>
      <w:pPr>
        <w:autoSpaceDN w:val="0"/>
        <w:autoSpaceDE w:val="0"/>
        <w:widowControl/>
        <w:spacing w:line="230" w:lineRule="auto" w:before="292" w:after="0"/>
        <w:ind w:left="370" w:right="0" w:firstLine="0"/>
        <w:jc w:val="left"/>
      </w:pPr>
      <w:r>
        <w:rPr>
          <w:rFonts w:ascii="Barlow Medium" w:hAnsi="Barlow Medium" w:eastAsia="Barlow Medium"/>
          <w:b w:val="0"/>
          <w:i w:val="0"/>
          <w:color w:val="FFFFFF"/>
          <w:sz w:val="36"/>
        </w:rPr>
        <w:t>EXPERTISE</w:t>
      </w:r>
    </w:p>
    <w:p>
      <w:pPr>
        <w:sectPr>
          <w:type w:val="continuous"/>
          <w:pgSz w:w="11910" w:h="16845"/>
          <w:pgMar w:top="422" w:right="334" w:bottom="150" w:left="250" w:header="720" w:footer="720" w:gutter="0"/>
          <w:cols w:space="720" w:num="2" w:equalWidth="0">
            <w:col w:w="4888" w:space="0"/>
            <w:col w:w="6438" w:space="0"/>
            <w:col w:w="11326" w:space="0"/>
            <w:col w:w="4408" w:space="0"/>
            <w:col w:w="6918" w:space="0"/>
            <w:col w:w="113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78" w:right="0" w:firstLine="0"/>
        <w:jc w:val="left"/>
      </w:pPr>
      <w:r>
        <w:rPr>
          <w:rFonts w:ascii="Garet" w:hAnsi="Garet" w:eastAsia="Garet"/>
          <w:b/>
          <w:i/>
          <w:color w:val="4F4D4D"/>
          <w:sz w:val="20"/>
        </w:rPr>
        <w:t xml:space="preserve"> International Islamic University Malaysia | 2021</w:t>
      </w:r>
    </w:p>
    <w:p>
      <w:pPr>
        <w:autoSpaceDN w:val="0"/>
        <w:tabs>
          <w:tab w:pos="830" w:val="left"/>
        </w:tabs>
        <w:autoSpaceDE w:val="0"/>
        <w:widowControl/>
        <w:spacing w:line="245" w:lineRule="auto" w:before="40" w:after="0"/>
        <w:ind w:left="542" w:right="288" w:firstLine="0"/>
        <w:jc w:val="left"/>
      </w:pPr>
      <w:r>
        <w:rPr>
          <w:rFonts w:ascii="Garet" w:hAnsi="Garet" w:eastAsia="Garet"/>
          <w:b w:val="0"/>
          <w:i w:val="0"/>
          <w:color w:val="4F4D4D"/>
          <w:sz w:val="17"/>
        </w:rPr>
        <w:t xml:space="preserve">Bachelor degree in Mechatronics Engineering, IIUM, Malaysia, </w:t>
      </w:r>
      <w:r>
        <w:rPr>
          <w:rFonts w:ascii="Garet" w:hAnsi="Garet" w:eastAsia="Garet"/>
          <w:b w:val="0"/>
          <w:i w:val="0"/>
          <w:color w:val="4F4D4D"/>
          <w:sz w:val="17"/>
        </w:rPr>
        <w:t xml:space="preserve">Sep 2016-Oct 2021 </w:t>
      </w:r>
      <w:r>
        <w:br/>
      </w:r>
      <w:r>
        <w:tab/>
      </w:r>
      <w:r>
        <w:rPr>
          <w:rFonts w:ascii="Garet" w:hAnsi="Garet" w:eastAsia="Garet"/>
          <w:b w:val="0"/>
          <w:i w:val="0"/>
          <w:color w:val="4F4D4D"/>
          <w:sz w:val="17"/>
        </w:rPr>
        <w:t xml:space="preserve">First class honor </w:t>
      </w:r>
      <w:r>
        <w:br/>
      </w:r>
      <w:r>
        <w:tab/>
      </w:r>
      <w:r>
        <w:rPr>
          <w:rFonts w:ascii="Garet" w:hAnsi="Garet" w:eastAsia="Garet"/>
          <w:b w:val="0"/>
          <w:i w:val="0"/>
          <w:color w:val="4F4D4D"/>
          <w:sz w:val="17"/>
        </w:rPr>
        <w:t xml:space="preserve">Grade : 3.66 out of 4 </w:t>
      </w:r>
      <w:r>
        <w:br/>
      </w:r>
      <w:r>
        <w:tab/>
      </w:r>
      <w:r>
        <w:rPr>
          <w:rFonts w:ascii="Garet" w:hAnsi="Garet" w:eastAsia="Garet"/>
          <w:b w:val="0"/>
          <w:i w:val="0"/>
          <w:color w:val="4F4D4D"/>
          <w:sz w:val="17"/>
        </w:rPr>
        <w:t>Dean's list student in 6 semesters</w:t>
      </w:r>
    </w:p>
    <w:p>
      <w:pPr>
        <w:autoSpaceDN w:val="0"/>
        <w:autoSpaceDE w:val="0"/>
        <w:widowControl/>
        <w:spacing w:line="240" w:lineRule="auto" w:before="164" w:after="18"/>
        <w:ind w:left="878" w:right="0" w:firstLine="0"/>
        <w:jc w:val="left"/>
      </w:pPr>
      <w:r>
        <w:rPr>
          <w:rFonts w:ascii="Garet" w:hAnsi="Garet" w:eastAsia="Garet"/>
          <w:b/>
          <w:i/>
          <w:color w:val="4F4D4D"/>
          <w:sz w:val="20"/>
        </w:rPr>
        <w:t>English Language Company Malaysia | 2015</w:t>
      </w:r>
    </w:p>
    <w:p>
      <w:pPr>
        <w:sectPr>
          <w:type w:val="nextColumn"/>
          <w:pgSz w:w="11910" w:h="16845"/>
          <w:pgMar w:top="422" w:right="334" w:bottom="150" w:left="250" w:header="720" w:footer="720" w:gutter="0"/>
          <w:cols w:space="720" w:num="2" w:equalWidth="0">
            <w:col w:w="4888" w:space="0"/>
            <w:col w:w="6438" w:space="0"/>
            <w:col w:w="11326" w:space="0"/>
            <w:col w:w="4408" w:space="0"/>
            <w:col w:w="6918" w:space="0"/>
            <w:col w:w="113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31"/>
        <w:gridCol w:w="2831"/>
        <w:gridCol w:w="2831"/>
        <w:gridCol w:w="2831"/>
      </w:tblGrid>
      <w:tr>
        <w:trPr>
          <w:trHeight w:hRule="exact" w:val="262"/>
        </w:trPr>
        <w:tc>
          <w:tcPr>
            <w:tcW w:type="dxa" w:w="2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Python\django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Quick learner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12" w:after="0"/>
              <w:ind w:left="3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6"/>
              </w:rPr>
              <w:t>Present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368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Achieved higher intermediate level certificate</w:t>
            </w:r>
          </w:p>
        </w:tc>
      </w:tr>
      <w:tr>
        <w:trPr>
          <w:trHeight w:hRule="exact" w:val="440"/>
        </w:trPr>
        <w:tc>
          <w:tcPr>
            <w:tcW w:type="dxa" w:w="2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C\C++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written and verbal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368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Achieved 5.5 score in IELTS in 2016</w:t>
            </w:r>
          </w:p>
        </w:tc>
      </w:tr>
      <w:tr>
        <w:trPr>
          <w:trHeight w:hRule="exact" w:val="360"/>
        </w:trPr>
        <w:tc>
          <w:tcPr>
            <w:tcW w:type="dxa" w:w="2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Arduino\Raspi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communication skills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80" w:right="0" w:firstLine="0"/>
              <w:jc w:val="left"/>
            </w:pPr>
            <w:r>
              <w:rPr>
                <w:rFonts w:ascii="Barlow Medium" w:hAnsi="Barlow Medium" w:eastAsia="Barlow Medium"/>
                <w:b w:val="0"/>
                <w:i w:val="0"/>
                <w:color w:val="FFFFFF"/>
                <w:sz w:val="36"/>
              </w:rPr>
              <w:t>EXPERIENCE</w:t>
            </w:r>
          </w:p>
        </w:tc>
      </w:tr>
      <w:tr>
        <w:trPr>
          <w:trHeight w:hRule="exact" w:val="380"/>
        </w:trPr>
        <w:tc>
          <w:tcPr>
            <w:tcW w:type="dxa" w:w="20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Microsoft Office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Problem solver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0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Typing Skill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Logical thinker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250" w:right="0" w:firstLine="0"/>
              <w:jc w:val="left"/>
            </w:pPr>
            <w:r>
              <w:rPr>
                <w:rFonts w:ascii="Garet" w:hAnsi="Garet" w:eastAsia="Garet"/>
                <w:b/>
                <w:i/>
                <w:color w:val="4F4D4D"/>
                <w:sz w:val="20"/>
              </w:rPr>
              <w:t>Sales Engineer | Fastnet IoT | KSA, Riyadh</w:t>
            </w:r>
          </w:p>
        </w:tc>
      </w:tr>
      <w:tr>
        <w:trPr>
          <w:trHeight w:hRule="exact" w:val="220"/>
        </w:trPr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6"/>
              </w:rPr>
              <w:t>May 2022</w:t>
            </w:r>
          </w:p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20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Git/Github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Result oriented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90" w:after="0"/>
              <w:ind w:left="3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6"/>
              </w:rPr>
              <w:t>Apr 2022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present more that 50 solutions in smart homes industry for our</w:t>
            </w:r>
          </w:p>
        </w:tc>
      </w:tr>
      <w:tr>
        <w:trPr>
          <w:trHeight w:hRule="exact" w:val="94"/>
        </w:trPr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clients</w:t>
            </w:r>
          </w:p>
        </w:tc>
      </w:tr>
      <w:tr>
        <w:trPr>
          <w:trHeight w:hRule="exact" w:val="132"/>
        </w:trPr>
        <w:tc>
          <w:tcPr>
            <w:tcW w:type="dxa" w:w="20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1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HTML/CSS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27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Self-motivated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Manage billing and delivery of solid products</w:t>
            </w:r>
          </w:p>
        </w:tc>
      </w:tr>
      <w:tr>
        <w:trPr>
          <w:trHeight w:hRule="exact" w:val="214"/>
        </w:trPr>
        <w:tc>
          <w:tcPr>
            <w:tcW w:type="dxa" w:w="44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" w:after="0"/>
              <w:ind w:left="370" w:right="0" w:firstLine="0"/>
              <w:jc w:val="left"/>
            </w:pPr>
            <w:r>
              <w:rPr>
                <w:rFonts w:ascii="Barlow Medium" w:hAnsi="Barlow Medium" w:eastAsia="Barlow Medium"/>
                <w:b w:val="0"/>
                <w:i w:val="0"/>
                <w:color w:val="FFFFFF"/>
                <w:sz w:val="36"/>
              </w:rPr>
              <w:t>LANGUAGE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 xml:space="preserve">Develop more than 100 BOQs for clients </w:t>
            </w:r>
          </w:p>
        </w:tc>
      </w:tr>
      <w:tr>
        <w:trPr>
          <w:trHeight w:hRule="exact" w:val="226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 xml:space="preserve">Acquire new customers by winning them over other competitors. </w:t>
            </w:r>
          </w:p>
        </w:tc>
      </w:tr>
      <w:tr>
        <w:trPr>
          <w:trHeight w:hRule="exact" w:val="216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Support Technical team when necessary by utilizing my solid</w:t>
            </w:r>
          </w:p>
        </w:tc>
      </w:tr>
      <w:tr>
        <w:trPr>
          <w:trHeight w:hRule="exact" w:val="238"/>
        </w:trPr>
        <w:tc>
          <w:tcPr>
            <w:tcW w:type="dxa" w:w="20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Arabic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190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9"/>
              </w:rPr>
              <w:t>English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technical and software backgrounds.</w:t>
            </w:r>
          </w:p>
        </w:tc>
      </w:tr>
      <w:tr>
        <w:trPr>
          <w:trHeight w:hRule="exact" w:val="182"/>
        </w:trPr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Developing solutions by using ETS software for wired systems &amp;</w:t>
            </w:r>
          </w:p>
        </w:tc>
      </w:tr>
      <w:tr>
        <w:trPr>
          <w:trHeight w:hRule="exact" w:val="46"/>
        </w:trPr>
        <w:tc>
          <w:tcPr>
            <w:tcW w:type="dxa" w:w="20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54" w:firstLine="0"/>
              <w:jc w:val="right"/>
            </w:pPr>
            <w:r>
              <w:rPr>
                <w:w w:val="101.88712392534529"/>
                <w:rFonts w:ascii="Open Sans Light" w:hAnsi="Open Sans Light" w:eastAsia="Open Sans Light"/>
                <w:b w:val="0"/>
                <w:i w:val="0"/>
                <w:color w:val="4A4A4A"/>
                <w:sz w:val="14"/>
              </w:rPr>
              <w:t>100%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0" w:right="354" w:firstLine="0"/>
              <w:jc w:val="right"/>
            </w:pPr>
            <w:r>
              <w:rPr>
                <w:w w:val="101.88712392534529"/>
                <w:rFonts w:ascii="Open Sans Light" w:hAnsi="Open Sans Light" w:eastAsia="Open Sans Light"/>
                <w:b w:val="0"/>
                <w:i w:val="0"/>
                <w:color w:val="4A4A4A"/>
                <w:sz w:val="14"/>
              </w:rPr>
              <w:t>90%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76"/>
        </w:trPr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third party apps for wireless solutions.</w:t>
            </w:r>
          </w:p>
        </w:tc>
      </w:tr>
      <w:tr>
        <w:trPr>
          <w:trHeight w:hRule="exact" w:val="110"/>
        </w:trPr>
        <w:tc>
          <w:tcPr>
            <w:tcW w:type="dxa" w:w="44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370" w:right="0" w:firstLine="0"/>
              <w:jc w:val="left"/>
            </w:pPr>
            <w:r>
              <w:rPr>
                <w:rFonts w:ascii="Barlow Medium" w:hAnsi="Barlow Medium" w:eastAsia="Barlow Medium"/>
                <w:b w:val="0"/>
                <w:i w:val="0"/>
                <w:color w:val="FFFFFF"/>
                <w:sz w:val="36"/>
              </w:rPr>
              <w:t>CERTIFICATES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250" w:right="0" w:firstLine="0"/>
              <w:jc w:val="left"/>
            </w:pPr>
            <w:r>
              <w:rPr>
                <w:rFonts w:ascii="Garet" w:hAnsi="Garet" w:eastAsia="Garet"/>
                <w:b/>
                <w:i/>
                <w:color w:val="4F4D4D"/>
                <w:sz w:val="20"/>
              </w:rPr>
              <w:t>Technical Engineer | Fastnet IoT | KSA, Riyadh</w:t>
            </w:r>
          </w:p>
        </w:tc>
      </w:tr>
      <w:tr>
        <w:trPr>
          <w:trHeight w:hRule="exact" w:val="220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6"/>
              </w:rPr>
              <w:t>Nov 2021</w:t>
            </w:r>
          </w:p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44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96" w:after="0"/>
              <w:ind w:left="288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7"/>
              </w:rPr>
              <w:t>Python developer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54" w:after="0"/>
              <w:ind w:left="3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6"/>
              </w:rPr>
              <w:t>Sep 2021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Supervise the maintenance of the karts, and the Arcades</w:t>
            </w:r>
          </w:p>
        </w:tc>
      </w:tr>
      <w:tr>
        <w:trPr>
          <w:trHeight w:hRule="exact" w:val="211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Follow up with contracted companies that support Osool in</w:t>
            </w:r>
          </w:p>
        </w:tc>
      </w:tr>
      <w:tr>
        <w:trPr>
          <w:trHeight w:hRule="exact" w:val="229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Garet" w:hAnsi="Garet" w:eastAsia="Garet"/>
                <w:b w:val="0"/>
                <w:i/>
                <w:color w:val="4A4A4A"/>
                <w:sz w:val="17"/>
              </w:rPr>
              <w:t>Saudi Federation For Cybersecurity, Programming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either Karting system "Racefacer" or Kiosk system "Odoo',</w:t>
            </w:r>
          </w:p>
        </w:tc>
      </w:tr>
      <w:tr>
        <w:trPr>
          <w:trHeight w:hRule="exact" w:val="234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7"/>
              </w:rPr>
              <w:t>and Drones (SAFCSP)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'Semnox' and other companies.</w:t>
            </w:r>
          </w:p>
        </w:tc>
      </w:tr>
      <w:tr>
        <w:trPr>
          <w:trHeight w:hRule="exact" w:val="192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4"/>
              </w:rPr>
              <w:t>solved more than 118 challenges in CoderHub and getting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Leads the mechanics to check the usual maintenance of the</w:t>
            </w:r>
          </w:p>
        </w:tc>
      </w:tr>
      <w:tr>
        <w:trPr>
          <w:trHeight w:hRule="exact" w:val="42"/>
        </w:trPr>
        <w:tc>
          <w:tcPr>
            <w:tcW w:type="dxa" w:w="44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4"/>
              </w:rPr>
              <w:t>52 rank among 4000 programmer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219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 xml:space="preserve">karts, and make preventive maintenance. </w:t>
            </w:r>
          </w:p>
        </w:tc>
      </w:tr>
      <w:tr>
        <w:trPr>
          <w:trHeight w:hRule="exact" w:val="235"/>
        </w:trPr>
        <w:tc>
          <w:tcPr>
            <w:tcW w:type="dxa" w:w="44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2" w:after="0"/>
              <w:ind w:left="288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A4A4A"/>
                <w:sz w:val="17"/>
              </w:rPr>
              <w:t>Machine Learning Using Python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Perform IT troubleshooting when required during emergencies</w:t>
            </w:r>
          </w:p>
        </w:tc>
      </w:tr>
      <w:tr>
        <w:trPr>
          <w:trHeight w:hRule="exact" w:val="56"/>
        </w:trPr>
        <w:tc>
          <w:tcPr>
            <w:tcW w:type="dxa" w:w="5662"/>
            <w:gridSpan w:val="2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2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7"/>
              </w:rPr>
              <w:t>Solicit observations from operation</w:t>
            </w:r>
          </w:p>
        </w:tc>
      </w:tr>
      <w:tr>
        <w:trPr>
          <w:trHeight w:hRule="exact" w:val="240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7"/>
              </w:rPr>
              <w:t>JeelAidm, Jeddah, KSA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185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4"/>
              </w:rPr>
              <w:t>4 Weeks of intensive courses about data analysis and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2831"/>
            <w:vMerge/>
            <w:tcBorders/>
          </w:tcPr>
          <w:p/>
        </w:tc>
      </w:tr>
      <w:tr>
        <w:trPr>
          <w:trHeight w:hRule="exact" w:val="195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4"/>
              </w:rPr>
              <w:t>machine learning using python language with introduction</w:t>
            </w:r>
          </w:p>
        </w:tc>
        <w:tc>
          <w:tcPr>
            <w:tcW w:type="dxa" w:w="2831"/>
            <w:vMerge/>
            <w:tcBorders/>
          </w:tcPr>
          <w:p/>
        </w:tc>
        <w:tc>
          <w:tcPr>
            <w:tcW w:type="dxa" w:w="5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250" w:right="0" w:firstLine="0"/>
              <w:jc w:val="left"/>
            </w:pPr>
            <w:r>
              <w:rPr>
                <w:rFonts w:ascii="Garet" w:hAnsi="Garet" w:eastAsia="Garet"/>
                <w:b/>
                <w:i/>
                <w:color w:val="4F4D4D"/>
                <w:sz w:val="20"/>
              </w:rPr>
              <w:t>Software Engineer Trainee | HERR | KL, Malaysia</w:t>
            </w:r>
          </w:p>
        </w:tc>
      </w:tr>
      <w:tr>
        <w:trPr>
          <w:trHeight w:hRule="exact" w:val="202"/>
        </w:trPr>
        <w:tc>
          <w:tcPr>
            <w:tcW w:type="dxa" w:w="44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Garet" w:hAnsi="Garet" w:eastAsia="Garet"/>
                <w:b w:val="0"/>
                <w:i/>
                <w:color w:val="4A4A4A"/>
                <w:sz w:val="14"/>
              </w:rPr>
              <w:t>to deep learning using tensorflow and sklearn libraries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34" w:right="0" w:firstLine="0"/>
              <w:jc w:val="left"/>
            </w:pPr>
            <w:r>
              <w:rPr>
                <w:rFonts w:ascii="Garet" w:hAnsi="Garet" w:eastAsia="Garet"/>
                <w:b w:val="0"/>
                <w:i w:val="0"/>
                <w:color w:val="4F4D4D"/>
                <w:sz w:val="16"/>
              </w:rPr>
              <w:t>Jul 2021</w:t>
            </w:r>
          </w:p>
        </w:tc>
        <w:tc>
          <w:tcPr>
            <w:tcW w:type="dxa" w:w="28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90"/>
        <w:ind w:left="0" w:right="0"/>
      </w:pPr>
    </w:p>
    <w:p>
      <w:pPr>
        <w:sectPr>
          <w:type w:val="continuous"/>
          <w:pgSz w:w="11910" w:h="16845"/>
          <w:pgMar w:top="422" w:right="334" w:bottom="150" w:left="250" w:header="720" w:footer="720" w:gutter="0"/>
          <w:cols w:space="720" w:num="1" w:equalWidth="0">
            <w:col w:w="11326" w:space="0"/>
            <w:col w:w="4888" w:space="0"/>
            <w:col w:w="6438" w:space="0"/>
            <w:col w:w="11326" w:space="0"/>
            <w:col w:w="4408" w:space="0"/>
            <w:col w:w="6918" w:space="0"/>
            <w:col w:w="113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720" w:firstLine="288"/>
        <w:jc w:val="left"/>
      </w:pPr>
      <w:r>
        <w:rPr>
          <w:rFonts w:ascii="Garet" w:hAnsi="Garet" w:eastAsia="Garet"/>
          <w:b w:val="0"/>
          <w:i w:val="0"/>
          <w:color w:val="4A4A4A"/>
          <w:sz w:val="17"/>
        </w:rPr>
        <w:t xml:space="preserve">Application Development Using  Python </w:t>
      </w:r>
      <w:r>
        <w:rPr>
          <w:rFonts w:ascii="Garet" w:hAnsi="Garet" w:eastAsia="Garet"/>
          <w:b w:val="0"/>
          <w:i/>
          <w:color w:val="4A4A4A"/>
          <w:sz w:val="17"/>
        </w:rPr>
        <w:t xml:space="preserve">Hsoub Academy </w:t>
      </w:r>
      <w:r>
        <w:br/>
      </w:r>
      <w:r>
        <w:rPr>
          <w:rFonts w:ascii="Garet" w:hAnsi="Garet" w:eastAsia="Garet"/>
          <w:b w:val="0"/>
          <w:i/>
          <w:color w:val="4A4A4A"/>
          <w:sz w:val="14"/>
        </w:rPr>
        <w:t xml:space="preserve">more than 50 hours course, </w:t>
      </w:r>
      <w:r>
        <w:rPr>
          <w:rFonts w:ascii="Garet" w:hAnsi="Garet" w:eastAsia="Garet"/>
          <w:b w:val="0"/>
          <w:i w:val="0"/>
          <w:color w:val="4A4A4A"/>
          <w:sz w:val="14"/>
        </w:rPr>
        <w:t xml:space="preserve">8 different projects and </w:t>
      </w:r>
      <w:r>
        <w:rPr>
          <w:rFonts w:ascii="Garet" w:hAnsi="Garet" w:eastAsia="Garet"/>
          <w:b w:val="0"/>
          <w:i w:val="0"/>
          <w:color w:val="4A4A4A"/>
          <w:sz w:val="14"/>
        </w:rPr>
        <w:t>using django frameword</w:t>
      </w:r>
    </w:p>
    <w:p>
      <w:pPr>
        <w:sectPr>
          <w:type w:val="continuous"/>
          <w:pgSz w:w="11910" w:h="16845"/>
          <w:pgMar w:top="422" w:right="334" w:bottom="150" w:left="250" w:header="720" w:footer="720" w:gutter="0"/>
          <w:cols w:space="720" w:num="2" w:equalWidth="0">
            <w:col w:w="4822" w:space="0"/>
            <w:col w:w="6503" w:space="0"/>
            <w:col w:w="11326" w:space="0"/>
            <w:col w:w="4888" w:space="0"/>
            <w:col w:w="6438" w:space="0"/>
            <w:col w:w="11326" w:space="0"/>
            <w:col w:w="4408" w:space="0"/>
            <w:col w:w="6918" w:space="0"/>
            <w:col w:w="113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730" w:right="0" w:firstLine="0"/>
        <w:jc w:val="left"/>
      </w:pPr>
      <w:r>
        <w:rPr>
          <w:rFonts w:ascii="Garet" w:hAnsi="Garet" w:eastAsia="Garet"/>
          <w:b w:val="0"/>
          <w:i w:val="0"/>
          <w:color w:val="4F4D4D"/>
          <w:sz w:val="17"/>
        </w:rPr>
        <w:t xml:space="preserve">It was my internship period with them as a trainee </w:t>
      </w:r>
      <w:r>
        <w:br/>
      </w:r>
      <w:r>
        <w:rPr>
          <w:rFonts w:ascii="Garet" w:hAnsi="Garet" w:eastAsia="Garet"/>
          <w:b w:val="0"/>
          <w:i w:val="0"/>
          <w:color w:val="4F4D4D"/>
          <w:sz w:val="17"/>
        </w:rPr>
        <w:t>I developed with them a python code for automated speech-</w:t>
      </w:r>
      <w:r>
        <w:rPr>
          <w:rFonts w:ascii="Garet" w:hAnsi="Garet" w:eastAsia="Garet"/>
          <w:b w:val="0"/>
          <w:i w:val="0"/>
          <w:color w:val="4F4D4D"/>
          <w:sz w:val="17"/>
        </w:rPr>
        <w:t xml:space="preserve">based depression  detection using deep learning method </w:t>
      </w:r>
      <w:r>
        <w:br/>
      </w:r>
      <w:r>
        <w:rPr>
          <w:rFonts w:ascii="Garet" w:hAnsi="Garet" w:eastAsia="Garet"/>
          <w:b w:val="0"/>
          <w:i w:val="0"/>
          <w:color w:val="4F4D4D"/>
          <w:sz w:val="17"/>
        </w:rPr>
        <w:t>I created with them a web app to publish their project</w:t>
      </w:r>
    </w:p>
    <w:sectPr w:rsidR="00FC693F" w:rsidRPr="0006063C" w:rsidSect="00034616">
      <w:type w:val="nextColumn"/>
      <w:pgSz w:w="11910" w:h="16845"/>
      <w:pgMar w:top="422" w:right="334" w:bottom="150" w:left="250" w:header="720" w:footer="720" w:gutter="0"/>
      <w:cols w:space="720" w:num="2" w:equalWidth="0">
        <w:col w:w="4822" w:space="0"/>
        <w:col w:w="6503" w:space="0"/>
        <w:col w:w="11326" w:space="0"/>
        <w:col w:w="4888" w:space="0"/>
        <w:col w:w="6438" w:space="0"/>
        <w:col w:w="11326" w:space="0"/>
        <w:col w:w="4408" w:space="0"/>
        <w:col w:w="6918" w:space="0"/>
        <w:col w:w="113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